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Luxe Stay – Hotel Management System</w:t>
      </w:r>
    </w:p>
    <w:p>
      <w:pPr>
        <w:pStyle w:val="Subtitle"/>
        <w:jc w:val="center"/>
      </w:pPr>
      <w:r>
        <w:t>Comprehensive Technical Report &amp; Documentation</w:t>
      </w:r>
    </w:p>
    <w:p>
      <w:r>
        <w:br/>
        <w:br/>
      </w:r>
    </w:p>
    <w:p>
      <w:pPr>
        <w:jc w:val="center"/>
      </w:pPr>
      <w:r>
        <w:t>Developed by: [Your Name]</w:t>
      </w:r>
    </w:p>
    <w:p>
      <w:pPr>
        <w:jc w:val="center"/>
      </w:pPr>
      <w:r>
        <w:t>Semester 2 | PF Programming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jc w:val="both"/>
      </w:pPr>
      <w:r>
        <w:t>The 'Luxe Stay' Hotel Management System is a versatile, multi-interface software solution tailored for the hospitality industry. It bridges the gap between traditional desktop management and modern web accessibility by offering three distinct user interfaces: a robust Command Line Interface (CLI), a Native Desktop GUI, and a responsive Web Application. All interfaces share a centralized backend and data layer, ensuring real-time synchronization.</w:t>
      </w:r>
    </w:p>
    <w:p>
      <w:pPr>
        <w:pStyle w:val="Heading1"/>
      </w:pPr>
      <w:r>
        <w:t>2. System Architecture</w:t>
      </w:r>
    </w:p>
    <w:p>
      <w:r>
        <w:t>The system is built on a modular architecture using Python 3.13.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 / File</w:t>
            </w:r>
          </w:p>
        </w:tc>
        <w:tc>
          <w:tcPr>
            <w:tcW w:type="dxa" w:w="4320"/>
          </w:tcPr>
          <w:p>
            <w:r>
              <w:t>Functionality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Core Backend Logic &amp; Console Interface. Handles data loading, saving (Local/Cloud), and business rules.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Flask Web Server. Exposes REST API endpoints for the web frontend to communicate with the backend.</w:t>
            </w:r>
          </w:p>
        </w:tc>
      </w:tr>
      <w:tr>
        <w:tc>
          <w:tcPr>
            <w:tcW w:type="dxa" w:w="4320"/>
          </w:tcPr>
          <w:p>
            <w:r>
              <w:t>server.py</w:t>
            </w:r>
          </w:p>
        </w:tc>
        <w:tc>
          <w:tcPr>
            <w:tcW w:type="dxa" w:w="4320"/>
          </w:tcPr>
          <w:p>
            <w:r>
              <w:t>Production Entry Point. Uses 'Waitress' WSGI server to host the web app reliably on Windows.</w:t>
            </w:r>
          </w:p>
        </w:tc>
      </w:tr>
      <w:tr>
        <w:tc>
          <w:tcPr>
            <w:tcW w:type="dxa" w:w="4320"/>
          </w:tcPr>
          <w:p>
            <w:r>
              <w:t>gui_app.py</w:t>
            </w:r>
          </w:p>
        </w:tc>
        <w:tc>
          <w:tcPr>
            <w:tcW w:type="dxa" w:w="4320"/>
          </w:tcPr>
          <w:p>
            <w:r>
              <w:t>Native Desktop Application. Built with CustomTkinter to provide a modern, dark-themed GUI similar to the web app.</w:t>
            </w:r>
          </w:p>
        </w:tc>
      </w:tr>
      <w:tr>
        <w:tc>
          <w:tcPr>
            <w:tcW w:type="dxa" w:w="4320"/>
          </w:tcPr>
          <w:p>
            <w:r>
              <w:t>index.html / script.js</w:t>
            </w:r>
          </w:p>
        </w:tc>
        <w:tc>
          <w:tcPr>
            <w:tcW w:type="dxa" w:w="4320"/>
          </w:tcPr>
          <w:p>
            <w:r>
              <w:t>Web Frontend. Dynamic Single Page Application (SPA) for browser-based access.</w:t>
            </w:r>
          </w:p>
        </w:tc>
      </w:tr>
      <w:tr>
        <w:tc>
          <w:tcPr>
            <w:tcW w:type="dxa" w:w="4320"/>
          </w:tcPr>
          <w:p>
            <w:r>
              <w:t>Google Apps Script</w:t>
            </w:r>
          </w:p>
        </w:tc>
        <w:tc>
          <w:tcPr>
            <w:tcW w:type="dxa" w:w="4320"/>
          </w:tcPr>
          <w:p>
            <w:r>
              <w:t>Cloud Database Connector. Acts as a bridge between the Python backend and Google Sheets.</w:t>
            </w:r>
          </w:p>
        </w:tc>
      </w:tr>
    </w:tbl>
    <w:p>
      <w:pPr>
        <w:pStyle w:val="Heading1"/>
      </w:pPr>
      <w:r>
        <w:t>3. Console Interface (main.py)</w:t>
      </w:r>
    </w:p>
    <w:p>
      <w:r>
        <w:t>The Console Interface serves as the foundational layer of the application. It runs directly in the terminal and provides a fail-safe method for system administration.</w:t>
      </w:r>
    </w:p>
    <w:p>
      <w:pPr>
        <w:pStyle w:val="Heading2"/>
      </w:pPr>
      <w:r>
        <w:t>Features:</w:t>
      </w:r>
    </w:p>
    <w:p>
      <w:pPr>
        <w:pStyle w:val="ListBullet"/>
      </w:pPr>
      <w:r>
        <w:t>• Robust Error Handling: Validates all user inputs (e.g., preventing negative prices, checking room duplicates).</w:t>
      </w:r>
    </w:p>
    <w:p>
      <w:pPr>
        <w:pStyle w:val="ListBullet"/>
      </w:pPr>
      <w:r>
        <w:t>• Role-Based Menus: The 'Administrator Dashboard' offers the full suite of tools, while other roles are restricted.</w:t>
      </w:r>
    </w:p>
    <w:p>
      <w:pPr>
        <w:pStyle w:val="ListBullet"/>
      </w:pPr>
      <w:r>
        <w:t>• Data Persistence Engine: The CLI contains the core logic for reading/writing to text files (data/rooms.txt, etc.) and synchronizing with the cloud.</w:t>
      </w:r>
    </w:p>
    <w:p>
      <w:pPr>
        <w:pStyle w:val="ListBullet"/>
      </w:pPr>
      <w:r>
        <w:t>• Reporting: Generates text-based tables for Financial Reports, Staff Lists, and Room Inventory.</w:t>
      </w:r>
    </w:p>
    <w:p>
      <w:r>
        <w:rPr>
          <w:color w:val="FF0000"/>
        </w:rPr>
        <w:t>[INSERT CONSOLE SCREENSHOT HERE]</w:t>
      </w:r>
    </w:p>
    <w:p>
      <w:pPr>
        <w:pStyle w:val="Heading1"/>
      </w:pPr>
      <w:r>
        <w:t>4. Web Interface</w:t>
      </w:r>
    </w:p>
    <w:p>
      <w:r>
        <w:t>Top-tier user experience design branding known as the 'Royal Suite' theme. It uses a luxurious Black &amp; Gold color palette to convey premium service.</w:t>
      </w:r>
    </w:p>
    <w:p>
      <w:pPr>
        <w:pStyle w:val="Heading2"/>
      </w:pPr>
      <w:r>
        <w:t>Technical Details:</w:t>
      </w:r>
    </w:p>
    <w:p>
      <w:r>
        <w:t>• Technology: HTML5, CSS3 (Flexbox/Grid), Vanilla JavaScript (ES6+).</w:t>
        <w:br/>
        <w:t>• Communication: Uses `fetch` API to talk to the Flask backend endpoints (e.g., /api/login, /api/stats).</w:t>
        <w:br/>
        <w:t>• Responsiveness: Fully responsive layout that adapts to different screen sizes.</w:t>
      </w:r>
    </w:p>
    <w:p>
      <w:pPr>
        <w:pStyle w:val="Heading3"/>
      </w:pPr>
      <w:r>
        <w:t>Key Web Features:</w:t>
      </w:r>
    </w:p>
    <w:p>
      <w:r>
        <w:rPr>
          <w:b/>
        </w:rPr>
        <w:t xml:space="preserve">Dynamic Dashboard: </w:t>
      </w:r>
      <w:r>
        <w:t>Widgets showing Real-time Revenue, Occupancy, and Active Staff.</w:t>
      </w:r>
    </w:p>
    <w:p>
      <w:r>
        <w:rPr>
          <w:b/>
        </w:rPr>
        <w:t xml:space="preserve">Live Navigation: </w:t>
      </w:r>
      <w:r>
        <w:t>Sidebar navigation highlights the active tab.</w:t>
      </w:r>
    </w:p>
    <w:p>
      <w:r>
        <w:rPr>
          <w:b/>
        </w:rPr>
        <w:t xml:space="preserve">Guest Management: </w:t>
      </w:r>
      <w:r>
        <w:t>Receptionists can Book Rooms (filtering available ones) and Check Out guests with one click.</w:t>
      </w:r>
    </w:p>
    <w:p>
      <w:r>
        <w:rPr>
          <w:b/>
        </w:rPr>
        <w:t xml:space="preserve">Admin Controls: </w:t>
      </w:r>
      <w:r>
        <w:t>Admins can Delete Records (Rooms/Staff) and Update Settings directly from the UI.</w:t>
      </w:r>
    </w:p>
    <w:p>
      <w:r>
        <w:drawing>
          <wp:inline xmlns:a="http://schemas.openxmlformats.org/drawingml/2006/main" xmlns:pic="http://schemas.openxmlformats.org/drawingml/2006/picture">
            <wp:extent cx="5029200" cy="2981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1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Desktop GUI (gui_app.py)</w:t>
      </w:r>
    </w:p>
    <w:p>
      <w:r>
        <w:t>The Desktop GUI brings the web's aesthetics to a native Windows window using the 'CustomTkinter' library.</w:t>
      </w:r>
    </w:p>
    <w:p>
      <w:pPr>
        <w:pStyle w:val="ListBullet"/>
      </w:pPr>
      <w:r>
        <w:t>• Visual Consistency: Matches the Web App's Dark/Gold theme pixel-for-pixel.</w:t>
      </w:r>
    </w:p>
    <w:p>
      <w:pPr>
        <w:pStyle w:val="ListBullet"/>
      </w:pPr>
      <w:r>
        <w:t>• Native Performance: Runs locally without a browser.</w:t>
      </w:r>
    </w:p>
    <w:p>
      <w:pPr>
        <w:pStyle w:val="ListBullet"/>
      </w:pPr>
      <w:r>
        <w:t>• Modal Dialogs: Custom pop-up windows for data entry (Add Room, Assign Task).</w:t>
      </w:r>
    </w:p>
    <w:p>
      <w:pPr>
        <w:pStyle w:val="ListBullet"/>
      </w:pPr>
      <w:r>
        <w:t>• Scrollable Frames: Handled large datasets (Guest Lists) smoothly.</w:t>
      </w:r>
    </w:p>
    <w:p>
      <w:r>
        <w:rPr>
          <w:color w:val="FF0000"/>
        </w:rPr>
        <w:t>[INSERT GUI SCREENSHOT HERE]</w:t>
      </w:r>
    </w:p>
    <w:p>
      <w:pPr>
        <w:pStyle w:val="Heading1"/>
      </w:pPr>
      <w:r>
        <w:t>6. Feature Detail Breakdown</w:t>
      </w:r>
    </w:p>
    <w:p>
      <w:pPr>
        <w:pStyle w:val="Heading2"/>
      </w:pPr>
      <w:r>
        <w:t>A. Role-Based Access Control (RBAC)</w:t>
      </w:r>
    </w:p>
    <w:p>
      <w:r>
        <w:t>The system secures data by assigning users one of four roles:</w:t>
      </w:r>
    </w:p>
    <w:p>
      <w:r>
        <w:t>1. Admin: Full system access (Manage Rooms, Staff, Finance, Settings).</w:t>
        <w:br/>
        <w:t>2. Manager: Operational access (Staff Attendance, Tasks, Reports).</w:t>
        <w:br/>
        <w:t>3. Receptionist: Guest facing (Bookings, Check-ins, Check-outs).</w:t>
        <w:br/>
        <w:t>4. Worker: Task execution (View personal tasks, Clock In/Out).</w:t>
      </w:r>
    </w:p>
    <w:p>
      <w:pPr>
        <w:pStyle w:val="Heading2"/>
      </w:pPr>
      <w:r>
        <w:t>B. Cloud Synchronization</w:t>
      </w:r>
    </w:p>
    <w:p>
      <w:r>
        <w:t>A unique feature of this system is its Hybrid Database. While it operates on local text files for speed, it is capable of syncing with Google Sheets via a custom Google Apps Script. This allows owners to check hotel stats remotely from their phone via the Google Sheets app.</w:t>
      </w:r>
    </w:p>
    <w:p>
      <w:pPr>
        <w:pStyle w:val="Heading2"/>
      </w:pPr>
      <w:r>
        <w:t>C. Task Management</w:t>
      </w:r>
    </w:p>
    <w:p>
      <w:r>
        <w:t>Admins can assign tasks to specific workers. Workers see these tasks on their personal dashboard and can mark them as 'Completed'. This replaces paper-based to-do lists.</w:t>
      </w:r>
    </w:p>
    <w:p>
      <w:pPr>
        <w:pStyle w:val="Heading1"/>
      </w:pPr>
      <w:r>
        <w:t>7. Conclusion</w:t>
      </w:r>
    </w:p>
    <w:p>
      <w:r>
        <w:t>This project demonstrates a full-stack capability, handling low-level file I/O in Python while delivering high-level user experiences via Web and GUI. The consistent design language and robust feature set make it a production-ready prototype for luxury hotel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